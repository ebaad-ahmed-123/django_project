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Product Requirements Document (PRD)</w:t>
      </w:r>
    </w:p>
    <w:p>
      <w:r>
        <w:t>Minimal eCommerce Platform with RBAC &amp; Background Jobs</w:t>
      </w:r>
    </w:p>
    <w:p/>
    <w:p>
      <w:r>
        <w:t>1. Objective</w:t>
      </w:r>
    </w:p>
    <w:p>
      <w:r>
        <w:t>Build a minimal, scalable eCommerce platform with RBAC and background job processing.</w:t>
      </w:r>
    </w:p>
    <w:p/>
    <w:p>
      <w:r>
        <w:t>2. Scope</w:t>
      </w:r>
    </w:p>
    <w:p>
      <w:r>
        <w:t>In Scope:</w:t>
      </w:r>
    </w:p>
    <w:p>
      <w:r>
        <w:t>- Authentication &amp; roles</w:t>
      </w:r>
    </w:p>
    <w:p>
      <w:r>
        <w:t>- Product management</w:t>
      </w:r>
    </w:p>
    <w:p>
      <w:r>
        <w:t>- Product browsing</w:t>
      </w:r>
    </w:p>
    <w:p>
      <w:r>
        <w:t>- Order placement</w:t>
      </w:r>
    </w:p>
    <w:p>
      <w:r>
        <w:t>- RBAC enforcement</w:t>
      </w:r>
    </w:p>
    <w:p>
      <w:r>
        <w:t>- Background jobs</w:t>
      </w:r>
    </w:p>
    <w:p/>
    <w:p>
      <w:r>
        <w:t>Out of Scope:</w:t>
      </w:r>
    </w:p>
    <w:p>
      <w:r>
        <w:t>- Payments</w:t>
      </w:r>
    </w:p>
    <w:p>
      <w:r>
        <w:t>- Shipping</w:t>
      </w:r>
    </w:p>
    <w:p>
      <w:r>
        <w:t>- Reviews</w:t>
      </w:r>
    </w:p>
    <w:p>
      <w:r>
        <w:t>- Analytics</w:t>
      </w:r>
    </w:p>
    <w:p/>
    <w:p>
      <w:r>
        <w:t>3. Roles</w:t>
      </w:r>
    </w:p>
    <w:p>
      <w:r>
        <w:t>Admin: Full access</w:t>
      </w:r>
    </w:p>
    <w:p>
      <w:r>
        <w:t>Vendor: Manage own products</w:t>
      </w:r>
    </w:p>
    <w:p>
      <w:r>
        <w:t>Customer: Browse &amp; order</w:t>
      </w:r>
    </w:p>
    <w:p/>
    <w:p>
      <w:r>
        <w:t>4. Features</w:t>
      </w:r>
    </w:p>
    <w:p>
      <w:r>
        <w:t>Authentication:</w:t>
      </w:r>
    </w:p>
    <w:p>
      <w:r>
        <w:t>- Email/password login</w:t>
      </w:r>
    </w:p>
    <w:p>
      <w:r>
        <w:t>- Default role: Customer</w:t>
      </w:r>
    </w:p>
    <w:p/>
    <w:p>
      <w:r>
        <w:t>Products:</w:t>
      </w:r>
    </w:p>
    <w:p>
      <w:r>
        <w:t>- Create, update, delete</w:t>
      </w:r>
    </w:p>
    <w:p>
      <w:r>
        <w:t>- Fields: name, price, stock, vendor_id</w:t>
      </w:r>
    </w:p>
    <w:p/>
    <w:p>
      <w:r>
        <w:t>Catalog:</w:t>
      </w:r>
    </w:p>
    <w:p>
      <w:r>
        <w:t>- List products</w:t>
      </w:r>
    </w:p>
    <w:p>
      <w:r>
        <w:t>- Search</w:t>
      </w:r>
    </w:p>
    <w:p/>
    <w:p>
      <w:r>
        <w:t>Orders:</w:t>
      </w:r>
    </w:p>
    <w:p>
      <w:r>
        <w:t>- Place order</w:t>
      </w:r>
    </w:p>
    <w:p>
      <w:r>
        <w:t>- Status: pending, confirmed</w:t>
      </w:r>
    </w:p>
    <w:p/>
    <w:p>
      <w:r>
        <w:t>5. Background Jobs</w:t>
      </w:r>
    </w:p>
    <w:p>
      <w:r>
        <w:t>- Order confirmation email</w:t>
      </w:r>
    </w:p>
    <w:p>
      <w:r>
        <w:t>- Low stock alerts</w:t>
      </w:r>
    </w:p>
    <w:p>
      <w:r>
        <w:t>- Email processing</w:t>
      </w:r>
    </w:p>
    <w:p/>
    <w:p>
      <w:r>
        <w:t>6. Architecture</w:t>
      </w:r>
    </w:p>
    <w:p>
      <w:r>
        <w:t>- REST API</w:t>
      </w:r>
    </w:p>
    <w:p>
      <w:r>
        <w:t>- PostgreSQL</w:t>
      </w:r>
    </w:p>
    <w:p>
      <w:r>
        <w:t>- Redis queue</w:t>
      </w:r>
    </w:p>
    <w:p/>
    <w:p>
      <w:r>
        <w:t>7. Models</w:t>
      </w:r>
    </w:p>
    <w:p>
      <w:r>
        <w:t>User: email, role</w:t>
      </w:r>
    </w:p>
    <w:p>
      <w:r>
        <w:t>Product: name, price, vendor_id</w:t>
      </w:r>
    </w:p>
    <w:p>
      <w:r>
        <w:t>Order: user_id, status</w:t>
      </w:r>
    </w:p>
    <w:p>
      <w:r>
        <w:t>OrderItem: product_id, quantity</w:t>
      </w:r>
    </w:p>
    <w:p/>
    <w:p>
      <w:r>
        <w:t>8. Flow</w:t>
      </w:r>
    </w:p>
    <w:p>
      <w:r>
        <w:t>Order:</w:t>
      </w:r>
    </w:p>
    <w:p>
      <w:r>
        <w:t>- Create → pending</w:t>
      </w:r>
    </w:p>
    <w:p>
      <w:r>
        <w:t>- Job → confirm + email</w:t>
      </w:r>
    </w:p>
    <w:p/>
    <w:p>
      <w:r>
        <w:t>9. Security</w:t>
      </w:r>
    </w:p>
    <w:p>
      <w:r>
        <w:t>- RBAC checks</w:t>
      </w:r>
    </w:p>
    <w:p>
      <w:r>
        <w:t>- Hashed passwords</w:t>
      </w:r>
    </w:p>
    <w:p/>
    <w:p>
      <w:r>
        <w:t>10. Success</w:t>
      </w:r>
    </w:p>
    <w:p>
      <w:r>
        <w:t>- Role-based access works</w:t>
      </w:r>
    </w:p>
    <w:p>
      <w:r>
        <w:t>- Orders processed</w:t>
      </w:r>
    </w:p>
    <w:p>
      <w:r>
        <w:t>- Jobs executed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